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2 от 2025-12-14</w:t>
        <w:br/>
        <w:t>к Договору № МБ-001/2025 от 2025-12-15</w:t>
      </w:r>
    </w:p>
    <w:p/>
    <w:p>
      <w:r>
        <w:t>Продавец: ООО "Мастер Бэринг"</w:t>
      </w:r>
    </w:p>
    <w:p>
      <w:r>
        <w:t>Покупатель: testclient</w:t>
      </w:r>
    </w:p>
    <w:p/>
    <w:p>
      <w:r>
        <w:t>Настоящая Спецификация является неотъемлемой частью Договора поставки № МБ-001/2025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t>Всего наименований: 5 шт.</w:t>
      </w:r>
    </w:p>
    <w:p>
      <w:r>
        <w:t>Общая стоимость с НДС: 0.00 EUR</w:t>
      </w:r>
    </w:p>
    <w:p>
      <w:r>
        <w:t>Сумма прописью: Ноль 00/100 евро</w:t>
      </w:r>
    </w:p>
    <w:p>
      <w:r>
        <w:t>В том числе НДС: Ноль 00/100 евро</w:t>
      </w:r>
    </w:p>
    <w:p/>
    <w:p>
      <w:r>
        <w:t>УСЛОВИЯ ПОСТАВКИ:</w:t>
      </w:r>
    </w:p>
    <w:p>
      <w:r>
        <w:t>Условия оплаты: 30% предоплата, 70% по факту поставки</w:t>
      </w:r>
    </w:p>
    <w:p>
      <w:r>
        <w:t>Срок поставки: 45 дней</w:t>
      </w:r>
    </w:p>
    <w:p>
      <w:r>
        <w:t>Условия поставки: DAP Москва</w:t>
      </w:r>
    </w:p>
    <w:p>
      <w:r>
        <w:t>Юридический адрес Покупателя: None</w:t>
      </w:r>
    </w:p>
    <w:p>
      <w:r>
        <w:t>Адрес склада Покупателя: г. Москва, ул. Тестовая, д. 1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